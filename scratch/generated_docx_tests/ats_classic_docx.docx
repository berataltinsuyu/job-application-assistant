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Alex Candidate</w:t>
      </w:r>
    </w:p>
    <w:p>
      <w:pPr>
        <w:jc w:val="left"/>
      </w:pPr>
      <w:r>
        <w:rPr>
          <w:b/>
          <w:sz w:val="21"/>
        </w:rPr>
        <w:t>Junior Backend Developer</w:t>
      </w:r>
    </w:p>
    <w:p>
      <w:pPr>
        <w:jc w:val="left"/>
      </w:pPr>
      <w:r>
        <w:rPr>
          <w:sz w:val="17"/>
        </w:rPr>
        <w:t>alex@example.com | +1 555 555 5555 | Remote | https://linkedin.com/in/alexcandidate | https://github.com/alexcandidate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before="140" w:after="20"/>
      </w:pPr>
      <w:r>
        <w:rPr>
          <w:b/>
          <w:sz w:val="21"/>
        </w:rPr>
        <w:t>PROFESSIONAL SUMMARY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after="30"/>
      </w:pPr>
      <w:r>
        <w:rPr>
          <w:sz w:val="20"/>
        </w:rPr>
        <w:t>Junior backend developer with project-based Python, API, SQL, testing, and documentation experience.</w:t>
      </w:r>
    </w:p>
    <w:p>
      <w:pPr>
        <w:spacing w:before="140" w:after="20"/>
      </w:pPr>
      <w:r>
        <w:rPr>
          <w:b/>
          <w:sz w:val="21"/>
        </w:rPr>
        <w:t>SKILLS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after="30"/>
      </w:pPr>
      <w:r>
        <w:rPr>
          <w:sz w:val="20"/>
        </w:rPr>
        <w:t>Programming: Python, SQL</w:t>
      </w:r>
    </w:p>
    <w:p>
      <w:pPr>
        <w:spacing w:after="30"/>
      </w:pPr>
      <w:r>
        <w:rPr>
          <w:sz w:val="20"/>
        </w:rPr>
        <w:t>Backend: REST APIs, FastAPI</w:t>
      </w:r>
    </w:p>
    <w:p>
      <w:pPr>
        <w:spacing w:after="30"/>
      </w:pPr>
      <w:r>
        <w:rPr>
          <w:sz w:val="20"/>
        </w:rPr>
        <w:t>Tools: Git, Docker</w:t>
      </w:r>
    </w:p>
    <w:p>
      <w:pPr>
        <w:spacing w:before="140" w:after="20"/>
      </w:pPr>
      <w:r>
        <w:rPr>
          <w:b/>
          <w:sz w:val="21"/>
        </w:rPr>
        <w:t>EXPERIENCE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after="30"/>
      </w:pPr>
      <w:r>
        <w:rPr>
          <w:b/>
          <w:sz w:val="20"/>
        </w:rPr>
        <w:t>Backend Developer Intern | Example Software Studio | Remote | 2025 - 2026</w:t>
      </w:r>
    </w:p>
    <w:p>
      <w:pPr>
        <w:pStyle w:val="ListBullet"/>
        <w:spacing w:after="16"/>
      </w:pPr>
      <w:r>
        <w:rPr>
          <w:sz w:val="20"/>
        </w:rPr>
        <w:t>Built REST API endpoints for internal demo services.</w:t>
      </w:r>
    </w:p>
    <w:p>
      <w:pPr>
        <w:pStyle w:val="ListBullet"/>
        <w:spacing w:after="16"/>
      </w:pPr>
      <w:r>
        <w:rPr>
          <w:sz w:val="20"/>
        </w:rPr>
        <w:t>Documented testing notes and integration behavior.</w:t>
      </w:r>
    </w:p>
    <w:p>
      <w:pPr>
        <w:spacing w:before="140" w:after="20"/>
      </w:pPr>
      <w:r>
        <w:rPr>
          <w:b/>
          <w:sz w:val="21"/>
        </w:rPr>
        <w:t>PROJECTS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after="30"/>
      </w:pPr>
      <w:r>
        <w:rPr>
          <w:b/>
          <w:sz w:val="20"/>
        </w:rPr>
        <w:t>API Tracker</w:t>
      </w:r>
    </w:p>
    <w:p>
      <w:pPr>
        <w:spacing w:after="30"/>
      </w:pPr>
      <w:r>
        <w:rPr>
          <w:sz w:val="20"/>
        </w:rPr>
        <w:t>Technologies: Python, FastAPI, SQLite</w:t>
      </w:r>
    </w:p>
    <w:p>
      <w:pPr>
        <w:spacing w:after="30"/>
      </w:pPr>
      <w:r>
        <w:rPr>
          <w:sz w:val="20"/>
        </w:rPr>
        <w:t>Built a small API tracking project.</w:t>
      </w:r>
    </w:p>
    <w:p>
      <w:pPr>
        <w:pStyle w:val="ListBullet"/>
        <w:spacing w:after="16"/>
      </w:pPr>
      <w:r>
        <w:rPr>
          <w:sz w:val="20"/>
        </w:rPr>
        <w:t>Implemented endpoints, validation logic, and SQL queries.</w:t>
      </w:r>
    </w:p>
    <w:p>
      <w:pPr>
        <w:spacing w:before="140" w:after="20"/>
      </w:pPr>
      <w:r>
        <w:rPr>
          <w:b/>
          <w:sz w:val="21"/>
        </w:rPr>
        <w:t>EDUCATION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after="30"/>
      </w:pPr>
      <w:r>
        <w:rPr>
          <w:b/>
          <w:sz w:val="20"/>
        </w:rPr>
        <w:t>Example University | BS Computer Engineering | 2021 - 2025</w:t>
      </w:r>
    </w:p>
    <w:p>
      <w:pPr>
        <w:spacing w:before="140" w:after="20"/>
      </w:pPr>
      <w:r>
        <w:rPr>
          <w:b/>
          <w:sz w:val="21"/>
        </w:rPr>
        <w:t>CERTIFICATIONS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after="30"/>
      </w:pPr>
      <w:r>
        <w:rPr>
          <w:sz w:val="20"/>
        </w:rPr>
        <w:t>Python Foundations | Example Academy | 2025</w:t>
      </w:r>
    </w:p>
    <w:p>
      <w:pPr>
        <w:spacing w:before="140" w:after="20"/>
      </w:pPr>
      <w:r>
        <w:rPr>
          <w:b/>
          <w:sz w:val="21"/>
        </w:rPr>
        <w:t>LANGUAGES</w:t>
      </w:r>
    </w:p>
    <w:p>
      <w:pPr>
        <w:spacing w:after="20"/>
      </w:pPr>
      <w:r>
        <w:rPr>
          <w:sz w:val="10"/>
        </w:rPr>
        <w:t>________________________________________________________________________</w:t>
      </w:r>
    </w:p>
    <w:p>
      <w:pPr>
        <w:spacing w:after="30"/>
      </w:pPr>
      <w:r>
        <w:rPr>
          <w:sz w:val="20"/>
        </w:rPr>
        <w:t>English - Professional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Rendered by Job Application Assistant DOCX template service.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