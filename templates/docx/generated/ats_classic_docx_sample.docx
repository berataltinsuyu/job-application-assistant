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Sample Candidate</w:t>
      </w:r>
    </w:p>
    <w:p>
      <w:pPr>
        <w:jc w:val="left"/>
      </w:pPr>
      <w:r>
        <w:rPr>
          <w:b/>
          <w:sz w:val="21"/>
        </w:rPr>
        <w:t>Target Role</w:t>
      </w:r>
    </w:p>
    <w:p>
      <w:pPr>
        <w:jc w:val="left"/>
      </w:pPr>
      <w:r>
        <w:rPr>
          <w:sz w:val="17"/>
        </w:rPr>
        <w:t>candidate@example.com | +1 555 555 5555 | Remote | https://linkedin.com/in/sample | https://github.com/sample</w:t>
      </w:r>
    </w:p>
    <w:p>
      <w:pPr>
        <w:spacing w:after="20"/>
      </w:pPr>
      <w:r>
        <w:rPr>
          <w:sz w:val="10"/>
        </w:rPr>
        <w:t>________________________________________________________________________</w:t>
      </w:r>
    </w:p>
    <w:p>
      <w:pPr>
        <w:spacing w:before="140" w:after="20"/>
      </w:pPr>
      <w:r>
        <w:rPr>
          <w:b/>
          <w:sz w:val="21"/>
        </w:rPr>
        <w:t>PROFESSIONAL SUMMARY</w:t>
      </w:r>
    </w:p>
    <w:p>
      <w:pPr>
        <w:spacing w:after="20"/>
      </w:pPr>
      <w:r>
        <w:rPr>
          <w:sz w:val="10"/>
        </w:rPr>
        <w:t>________________________________________________________________________</w:t>
      </w:r>
    </w:p>
    <w:p>
      <w:pPr>
        <w:spacing w:after="30"/>
      </w:pPr>
      <w:r>
        <w:rPr>
          <w:sz w:val="20"/>
        </w:rPr>
        <w:t>Short ATS-friendly summary generated locally by the built-in DOCX template service.</w:t>
      </w:r>
    </w:p>
    <w:p>
      <w:pPr>
        <w:spacing w:before="140" w:after="20"/>
      </w:pPr>
      <w:r>
        <w:rPr>
          <w:b/>
          <w:sz w:val="21"/>
        </w:rPr>
        <w:t>SKILLS</w:t>
      </w:r>
    </w:p>
    <w:p>
      <w:pPr>
        <w:spacing w:after="20"/>
      </w:pPr>
      <w:r>
        <w:rPr>
          <w:sz w:val="10"/>
        </w:rPr>
        <w:t>________________________________________________________________________</w:t>
      </w:r>
    </w:p>
    <w:p>
      <w:pPr>
        <w:spacing w:after="30"/>
      </w:pPr>
      <w:r>
        <w:rPr>
          <w:sz w:val="20"/>
        </w:rPr>
        <w:t>Core: Python, SQL, REST APIs</w:t>
      </w:r>
    </w:p>
    <w:p>
      <w:pPr>
        <w:spacing w:after="30"/>
      </w:pPr>
      <w:r>
        <w:rPr>
          <w:sz w:val="20"/>
        </w:rPr>
        <w:t>Tools: Git, Docker</w:t>
      </w:r>
    </w:p>
    <w:p>
      <w:pPr>
        <w:spacing w:before="140" w:after="20"/>
      </w:pPr>
      <w:r>
        <w:rPr>
          <w:b/>
          <w:sz w:val="21"/>
        </w:rPr>
        <w:t>EXPERIENCE</w:t>
      </w:r>
    </w:p>
    <w:p>
      <w:pPr>
        <w:spacing w:after="20"/>
      </w:pPr>
      <w:r>
        <w:rPr>
          <w:sz w:val="10"/>
        </w:rPr>
        <w:t>________________________________________________________________________</w:t>
      </w:r>
    </w:p>
    <w:p>
      <w:pPr>
        <w:spacing w:after="30"/>
      </w:pPr>
      <w:r>
        <w:rPr>
          <w:b/>
          <w:sz w:val="20"/>
        </w:rPr>
        <w:t>Example Role | Example Organization | 2025 - Present</w:t>
      </w:r>
    </w:p>
    <w:p>
      <w:pPr>
        <w:pStyle w:val="ListBullet"/>
        <w:spacing w:after="16"/>
      </w:pPr>
      <w:r>
        <w:rPr>
          <w:sz w:val="20"/>
        </w:rPr>
        <w:t>Rendered with python-docx only.</w:t>
      </w:r>
    </w:p>
    <w:p>
      <w:pPr>
        <w:pStyle w:val="ListBullet"/>
        <w:spacing w:after="16"/>
      </w:pPr>
      <w:r>
        <w:rPr>
          <w:sz w:val="20"/>
        </w:rPr>
        <w:t>No external template files are required.</w:t>
      </w:r>
    </w:p>
    <w:p>
      <w:pPr>
        <w:spacing w:before="140" w:after="20"/>
      </w:pPr>
      <w:r>
        <w:rPr>
          <w:b/>
          <w:sz w:val="21"/>
        </w:rPr>
        <w:t>EDUCATION</w:t>
      </w:r>
    </w:p>
    <w:p>
      <w:pPr>
        <w:spacing w:after="20"/>
      </w:pPr>
      <w:r>
        <w:rPr>
          <w:sz w:val="10"/>
        </w:rPr>
        <w:t>________________________________________________________________________</w:t>
      </w:r>
    </w:p>
    <w:p>
      <w:pPr>
        <w:spacing w:after="30"/>
      </w:pPr>
      <w:r>
        <w:rPr>
          <w:b/>
          <w:sz w:val="20"/>
        </w:rPr>
        <w:t>Example University | Example Degree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Rendered by Job Application Assistant DOCX template service.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